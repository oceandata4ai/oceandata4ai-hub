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OceanData4AI Demo 文案专家评审稿</w:t>
      </w:r>
    </w:p>
    <w:p>
      <w:r>
        <w:rPr>
          <w:b/>
        </w:rPr>
        <w:t>评审说明</w:t>
        <w:br/>
      </w:r>
    </w:p>
    <w:p>
      <w:pPr>
        <w:pStyle w:val="ListBullet"/>
      </w:pPr>
      <w:r>
        <w:t>线上 Demo：https://oceandata4ai.github.io/oceandata4ai-hub/</w:t>
      </w:r>
    </w:p>
    <w:p>
      <w:pPr>
        <w:pStyle w:val="ListBullet"/>
      </w:pPr>
      <w:r>
        <w:t>可视化评审页（左侧文案 + 右侧页面预览）：https://oceandata4ai.github.io/oceandata4ai-hub/docs/copy-review/review.html</w:t>
      </w:r>
    </w:p>
    <w:p>
      <w:pPr>
        <w:pStyle w:val="ListBullet"/>
      </w:pPr>
      <w:r>
        <w:t>请按 ID 填写文末「专家评审意见」表。</w:t>
      </w:r>
    </w:p>
    <w:p>
      <w:pPr>
        <w:pStyle w:val="ListBullet"/>
      </w:pPr>
      <w:r>
        <w:t>页面位置对照：请打开上方可视化评审页，或运行 scripts/capture-demo-screenshots.sh 生成 PNG。</w:t>
      </w:r>
    </w:p>
    <w:p/>
    <w:p>
      <w:pPr>
        <w:pStyle w:val="Heading1"/>
      </w:pPr>
      <w:r>
        <w:t>文案清单（按页面/频道）</w:t>
      </w:r>
    </w:p>
    <w:p>
      <w:pPr>
        <w:pStyle w:val="Heading2"/>
      </w:pPr>
      <w:r>
        <w:t>A. 全站通用 — 顶部导航</w:t>
      </w:r>
    </w:p>
    <w:p>
      <w:r>
        <w:rPr>
          <w:color w:val="2563EB"/>
          <w:sz w:val="20"/>
        </w:rPr>
        <w:t>页面预览：所有主站页面顶栏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G-NAV-01</w:t>
            </w:r>
          </w:p>
        </w:tc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OceanData4AI</w:t>
            </w:r>
          </w:p>
        </w:tc>
        <w:tc>
          <w:tcPr>
            <w:tcW w:type="dxa" w:w="1728"/>
          </w:tcPr>
          <w:p>
            <w:r>
              <w:t>品牌名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G-NAV-02</w:t>
            </w:r>
          </w:p>
        </w:tc>
        <w:tc>
          <w:tcPr>
            <w:tcW w:type="dxa" w:w="1728"/>
          </w:tcPr>
          <w:p>
            <w:r>
              <w:t>主导航</w:t>
            </w:r>
          </w:p>
        </w:tc>
        <w:tc>
          <w:tcPr>
            <w:tcW w:type="dxa" w:w="1728"/>
          </w:tcPr>
          <w:p>
            <w:r>
              <w:t>About · Ask OUG · Blog · Events · Fellows · Join</w:t>
            </w:r>
          </w:p>
        </w:tc>
        <w:tc>
          <w:tcPr>
            <w:tcW w:type="dxa" w:w="1728"/>
          </w:tcPr>
          <w:p>
            <w:r>
              <w:t>导航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G-NAV-03</w:t>
            </w:r>
          </w:p>
        </w:tc>
        <w:tc>
          <w:tcPr>
            <w:tcW w:type="dxa" w:w="1728"/>
          </w:tcPr>
          <w:p>
            <w:r>
              <w:t>右侧</w:t>
            </w:r>
          </w:p>
        </w:tc>
        <w:tc>
          <w:tcPr>
            <w:tcW w:type="dxa" w:w="1728"/>
          </w:tcPr>
          <w:p>
            <w:r>
              <w:t>Docs ↗ · GitHub ↗ · Discuss ↗</w:t>
            </w:r>
          </w:p>
        </w:tc>
        <w:tc>
          <w:tcPr>
            <w:tcW w:type="dxa" w:w="1728"/>
          </w:tcPr>
          <w:p>
            <w:r>
              <w:t>CTA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G-NAV-04</w:t>
            </w:r>
          </w:p>
        </w:tc>
        <w:tc>
          <w:tcPr>
            <w:tcW w:type="dxa" w:w="1728"/>
          </w:tcPr>
          <w:p>
            <w:r>
              <w:t>主 CTA</w:t>
            </w:r>
          </w:p>
        </w:tc>
        <w:tc>
          <w:tcPr>
            <w:tcW w:type="dxa" w:w="1728"/>
          </w:tcPr>
          <w:p>
            <w:r>
              <w:t>Join Community</w:t>
            </w:r>
          </w:p>
        </w:tc>
        <w:tc>
          <w:tcPr>
            <w:tcW w:type="dxa" w:w="1728"/>
          </w:tcPr>
          <w:p>
            <w:r>
              <w:t>按钮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A. 全站通用 — Footer</w:t>
      </w:r>
    </w:p>
    <w:p>
      <w:r>
        <w:rPr>
          <w:color w:val="2563EB"/>
          <w:sz w:val="20"/>
        </w:rPr>
        <w:t>页面预览：所有主站页面页脚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G-FT-01</w:t>
            </w:r>
          </w:p>
        </w:tc>
        <w:tc>
          <w:tcPr>
            <w:tcW w:type="dxa" w:w="1728"/>
          </w:tcPr>
          <w:p>
            <w:r>
              <w:t>品牌区</w:t>
            </w:r>
          </w:p>
        </w:tc>
        <w:tc>
          <w:tcPr>
            <w:tcW w:type="dxa" w:w="1728"/>
          </w:tcPr>
          <w:p>
            <w:r>
              <w:t>A vendor-neutral community for AI data infrastructure builders.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G-FT-02</w:t>
            </w:r>
          </w:p>
        </w:tc>
        <w:tc>
          <w:tcPr>
            <w:tcW w:type="dxa" w:w="1728"/>
          </w:tcPr>
          <w:p>
            <w:r>
              <w:t>品牌区</w:t>
            </w:r>
          </w:p>
        </w:tc>
        <w:tc>
          <w:tcPr>
            <w:tcW w:type="dxa" w:w="1728"/>
          </w:tcPr>
          <w:p>
            <w:r>
              <w:t>Initiated with support from OceanBase</w:t>
            </w:r>
          </w:p>
        </w:tc>
        <w:tc>
          <w:tcPr>
            <w:tcW w:type="dxa" w:w="1728"/>
          </w:tcPr>
          <w:p>
            <w:r>
              <w:t>免责声明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G-FT-07</w:t>
            </w:r>
          </w:p>
        </w:tc>
        <w:tc>
          <w:tcPr>
            <w:tcW w:type="dxa" w:w="1728"/>
          </w:tcPr>
          <w:p>
            <w:r>
              <w:t>底栏</w:t>
            </w:r>
          </w:p>
        </w:tc>
        <w:tc>
          <w:tcPr>
            <w:tcW w:type="dxa" w:w="1728"/>
          </w:tcPr>
          <w:p>
            <w:r>
              <w:t>Built for builders · Not a sales page</w:t>
            </w:r>
          </w:p>
        </w:tc>
        <w:tc>
          <w:tcPr>
            <w:tcW w:type="dxa" w:w="1728"/>
          </w:tcPr>
          <w:p>
            <w:r>
              <w:t>定位语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B. 首页 Home — Hero &amp; Promo</w:t>
      </w:r>
    </w:p>
    <w:p>
      <w:r>
        <w:rPr>
          <w:color w:val="2563EB"/>
          <w:sz w:val="20"/>
        </w:rPr>
        <w:t>页面预览：https://oceandata4ai.github.io/oceandata4ai-hub/index.html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H-02</w:t>
            </w:r>
          </w:p>
        </w:tc>
        <w:tc>
          <w:tcPr>
            <w:tcW w:type="dxa" w:w="1728"/>
          </w:tcPr>
          <w:p>
            <w:r>
              <w:t>Hero H1</w:t>
            </w:r>
          </w:p>
        </w:tc>
        <w:tc>
          <w:tcPr>
            <w:tcW w:type="dxa" w:w="1728"/>
          </w:tcPr>
          <w:p>
            <w:r>
              <w:t>Welcome to the OceanData4AI Community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H-03</w:t>
            </w:r>
          </w:p>
        </w:tc>
        <w:tc>
          <w:tcPr>
            <w:tcW w:type="dxa" w:w="1728"/>
          </w:tcPr>
          <w:p>
            <w:r>
              <w:t>Hero Lead</w:t>
            </w:r>
          </w:p>
        </w:tc>
        <w:tc>
          <w:tcPr>
            <w:tcW w:type="dxa" w:w="1728"/>
          </w:tcPr>
          <w:p>
            <w:r>
              <w:t>Built by builders, for builders. Learn, contribute, connect, and help shape AI-native data infrastructure — from RAG and vectors to agents and hybrid search.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H-04</w:t>
            </w:r>
          </w:p>
        </w:tc>
        <w:tc>
          <w:tcPr>
            <w:tcW w:type="dxa" w:w="1728"/>
          </w:tcPr>
          <w:p>
            <w:r>
              <w:t>Promo 左卡</w:t>
            </w:r>
          </w:p>
        </w:tc>
        <w:tc>
          <w:tcPr>
            <w:tcW w:type="dxa" w:w="1728"/>
          </w:tcPr>
          <w:p>
            <w:r>
              <w:t>Join 800+ builders on Discord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H-05</w:t>
            </w:r>
          </w:p>
        </w:tc>
        <w:tc>
          <w:tcPr>
            <w:tcW w:type="dxa" w:w="1728"/>
          </w:tcPr>
          <w:p>
            <w:r>
              <w:t>Promo 左卡</w:t>
            </w:r>
          </w:p>
        </w:tc>
        <w:tc>
          <w:tcPr>
            <w:tcW w:type="dxa" w:w="1728"/>
          </w:tcPr>
          <w:p>
            <w:r>
              <w:t>Get support, share ideas, and discuss RAG pipelines, vector search, and agent memory with a passionate community.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H-06</w:t>
            </w:r>
          </w:p>
        </w:tc>
        <w:tc>
          <w:tcPr>
            <w:tcW w:type="dxa" w:w="1728"/>
          </w:tcPr>
          <w:p>
            <w:r>
              <w:t>Promo 左卡 CTA</w:t>
            </w:r>
          </w:p>
        </w:tc>
        <w:tc>
          <w:tcPr>
            <w:tcW w:type="dxa" w:w="1728"/>
          </w:tcPr>
          <w:p>
            <w:r>
              <w:t>Join Discord</w:t>
            </w:r>
          </w:p>
        </w:tc>
        <w:tc>
          <w:tcPr>
            <w:tcW w:type="dxa" w:w="1728"/>
          </w:tcPr>
          <w:p>
            <w:r>
              <w:t>按钮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H-07</w:t>
            </w:r>
          </w:p>
        </w:tc>
        <w:tc>
          <w:tcPr>
            <w:tcW w:type="dxa" w:w="1728"/>
          </w:tcPr>
          <w:p>
            <w:r>
              <w:t>Promo 右卡</w:t>
            </w:r>
          </w:p>
        </w:tc>
        <w:tc>
          <w:tcPr>
            <w:tcW w:type="dxa" w:w="1728"/>
          </w:tcPr>
          <w:p>
            <w:r>
              <w:t>Stay up to speed with the latest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H-08</w:t>
            </w:r>
          </w:p>
        </w:tc>
        <w:tc>
          <w:tcPr>
            <w:tcW w:type="dxa" w:w="1728"/>
          </w:tcPr>
          <w:p>
            <w:r>
              <w:t>Promo 右卡</w:t>
            </w:r>
          </w:p>
        </w:tc>
        <w:tc>
          <w:tcPr>
            <w:tcW w:type="dxa" w:w="1728"/>
          </w:tcPr>
          <w:p>
            <w:r>
              <w:t>Stay informed on tutorials, deep dives, product releases, and community events — straight from the builders.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H-09</w:t>
            </w:r>
          </w:p>
        </w:tc>
        <w:tc>
          <w:tcPr>
            <w:tcW w:type="dxa" w:w="1728"/>
          </w:tcPr>
          <w:p>
            <w:r>
              <w:t>Promo 右卡 CTA</w:t>
            </w:r>
          </w:p>
        </w:tc>
        <w:tc>
          <w:tcPr>
            <w:tcW w:type="dxa" w:w="1728"/>
          </w:tcPr>
          <w:p>
            <w:r>
              <w:t>Read the Blog</w:t>
            </w:r>
          </w:p>
        </w:tc>
        <w:tc>
          <w:tcPr>
            <w:tcW w:type="dxa" w:w="1728"/>
          </w:tcPr>
          <w:p>
            <w:r>
              <w:t>按钮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B. 首页 — Fellows / Events / GitHub</w:t>
      </w:r>
    </w:p>
    <w:p>
      <w:r>
        <w:rPr>
          <w:color w:val="2563EB"/>
          <w:sz w:val="20"/>
        </w:rPr>
        <w:t>页面预览：https://oceandata4ai.github.io/oceandata4ai-hub/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H-10</w:t>
            </w:r>
          </w:p>
        </w:tc>
        <w:tc>
          <w:tcPr>
            <w:tcW w:type="dxa" w:w="1728"/>
          </w:tcPr>
          <w:p>
            <w:r>
              <w:t>Fellows</w:t>
            </w:r>
          </w:p>
        </w:tc>
        <w:tc>
          <w:tcPr>
            <w:tcW w:type="dxa" w:w="1728"/>
          </w:tcPr>
          <w:p>
            <w:r>
              <w:t>Community Fellows Program</w:t>
            </w:r>
          </w:p>
        </w:tc>
        <w:tc>
          <w:tcPr>
            <w:tcW w:type="dxa" w:w="1728"/>
          </w:tcPr>
          <w:p>
            <w:r>
              <w:t>H2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H-11</w:t>
            </w:r>
          </w:p>
        </w:tc>
        <w:tc>
          <w:tcPr>
            <w:tcW w:type="dxa" w:w="1728"/>
          </w:tcPr>
          <w:p>
            <w:r>
              <w:t>Fellows</w:t>
            </w:r>
          </w:p>
        </w:tc>
        <w:tc>
          <w:tcPr>
            <w:tcW w:type="dxa" w:w="1728"/>
          </w:tcPr>
          <w:p>
            <w:r>
              <w:t>Get recognized for sharing your expertise on AI data infrastructure with the global builder community.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H-13</w:t>
            </w:r>
          </w:p>
        </w:tc>
        <w:tc>
          <w:tcPr>
            <w:tcW w:type="dxa" w:w="1728"/>
          </w:tcPr>
          <w:p>
            <w:r>
              <w:t>Fellows</w:t>
            </w:r>
          </w:p>
        </w:tc>
        <w:tc>
          <w:tcPr>
            <w:tcW w:type="dxa" w:w="1728"/>
          </w:tcPr>
          <w:p>
            <w:r>
              <w:t>Become a Fellow within the OceanData4AI community. Submit your application showcasing your technical writing skills and experience with RAG, vectors, or agent systems.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H-16</w:t>
            </w:r>
          </w:p>
        </w:tc>
        <w:tc>
          <w:tcPr>
            <w:tcW w:type="dxa" w:w="1728"/>
          </w:tcPr>
          <w:p>
            <w:r>
              <w:t>Fellows CTA</w:t>
            </w:r>
          </w:p>
        </w:tc>
        <w:tc>
          <w:tcPr>
            <w:tcW w:type="dxa" w:w="1728"/>
          </w:tcPr>
          <w:p>
            <w:r>
              <w:t>Apply now</w:t>
            </w:r>
          </w:p>
        </w:tc>
        <w:tc>
          <w:tcPr>
            <w:tcW w:type="dxa" w:w="1728"/>
          </w:tcPr>
          <w:p>
            <w:r>
              <w:t>按钮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H-23</w:t>
            </w:r>
          </w:p>
        </w:tc>
        <w:tc>
          <w:tcPr>
            <w:tcW w:type="dxa" w:w="1728"/>
          </w:tcPr>
          <w:p>
            <w:r>
              <w:t>GitHub</w:t>
            </w:r>
          </w:p>
        </w:tc>
        <w:tc>
          <w:tcPr>
            <w:tcW w:type="dxa" w:w="1728"/>
          </w:tcPr>
          <w:p>
            <w:r>
              <w:t>Fork it. Work it. Ship it.</w:t>
            </w:r>
          </w:p>
        </w:tc>
        <w:tc>
          <w:tcPr>
            <w:tcW w:type="dxa" w:w="1728"/>
          </w:tcPr>
          <w:p>
            <w:r>
              <w:t>H2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H-24</w:t>
            </w:r>
          </w:p>
        </w:tc>
        <w:tc>
          <w:tcPr>
            <w:tcW w:type="dxa" w:w="1728"/>
          </w:tcPr>
          <w:p>
            <w:r>
              <w:t>GitHub</w:t>
            </w:r>
          </w:p>
        </w:tc>
        <w:tc>
          <w:tcPr>
            <w:tcW w:type="dxa" w:w="1728"/>
          </w:tcPr>
          <w:p>
            <w:r>
              <w:t>Join us on GitHub — contribute code, docs, and examples that help builders ship AI systems faster.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B. 首页 — 频道矩阵 Social (6卡)</w:t>
      </w:r>
    </w:p>
    <w:p>
      <w:r>
        <w:rPr>
          <w:color w:val="2563EB"/>
          <w:sz w:val="20"/>
        </w:rPr>
        <w:t>页面预览：https://oceandata4ai.github.io/oceandata4ai-hub/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H-28</w:t>
            </w:r>
          </w:p>
        </w:tc>
        <w:tc>
          <w:tcPr>
            <w:tcW w:type="dxa" w:w="1728"/>
          </w:tcPr>
          <w:p>
            <w:r>
              <w:t>Discord</w:t>
            </w:r>
          </w:p>
        </w:tc>
        <w:tc>
          <w:tcPr>
            <w:tcW w:type="dxa" w:w="1728"/>
          </w:tcPr>
          <w:p>
            <w:r>
              <w:t>Join 800+ builders for real-time chat, office hours, and peer help.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H-29</w:t>
            </w:r>
          </w:p>
        </w:tc>
        <w:tc>
          <w:tcPr>
            <w:tcW w:type="dxa" w:w="1728"/>
          </w:tcPr>
          <w:p>
            <w:r>
              <w:t>GitHub</w:t>
            </w:r>
          </w:p>
        </w:tc>
        <w:tc>
          <w:tcPr>
            <w:tcW w:type="dxa" w:w="1728"/>
          </w:tcPr>
          <w:p>
            <w:r>
              <w:t>Issues, PRs, and open-source projects from the ecosystem.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H-30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Learn the latest about releases, events, and community news.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H-31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Tutorials, deep dives, and builder stories from the community.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H-32</w:t>
            </w:r>
          </w:p>
        </w:tc>
        <w:tc>
          <w:tcPr>
            <w:tcW w:type="dxa" w:w="1728"/>
          </w:tcPr>
          <w:p>
            <w:r>
              <w:t>Ask OUG</w:t>
            </w:r>
          </w:p>
        </w:tc>
        <w:tc>
          <w:tcPr>
            <w:tcW w:type="dxa" w:w="1728"/>
          </w:tcPr>
          <w:p>
            <w:r>
              <w:t>Searchable Q&amp;A for product questions and deployment help.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H-33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Find out when the next meetup, AMA, or workshop will take place.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C. About</w:t>
      </w:r>
    </w:p>
    <w:p>
      <w:r>
        <w:rPr>
          <w:color w:val="2563EB"/>
          <w:sz w:val="20"/>
        </w:rPr>
        <w:t>页面预览：https://oceandata4ai.github.io/oceandata4ai-hub/about.html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A-01</w:t>
            </w:r>
          </w:p>
        </w:tc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About OceanData4AI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A-02</w:t>
            </w:r>
          </w:p>
        </w:tc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Connecting builders who work on the data layer for AI — RAG, vectors, agents, and memory. Vendor-neutral, open, and builder-first.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A-03</w:t>
            </w:r>
          </w:p>
        </w:tc>
        <w:tc>
          <w:tcPr>
            <w:tcW w:type="dxa" w:w="1728"/>
          </w:tcPr>
          <w:p>
            <w:r>
              <w:t>Mission</w:t>
            </w:r>
          </w:p>
        </w:tc>
        <w:tc>
          <w:tcPr>
            <w:tcW w:type="dxa" w:w="1728"/>
          </w:tcPr>
          <w:p>
            <w:r>
              <w:t>OceanData4AI is a community hub for practitioners building AI applications on real data infrastructure…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A-04</w:t>
            </w:r>
          </w:p>
        </w:tc>
        <w:tc>
          <w:tcPr>
            <w:tcW w:type="dxa" w:w="1728"/>
          </w:tcPr>
          <w:p>
            <w:r>
              <w:t>Neutrality</w:t>
            </w:r>
          </w:p>
        </w:tc>
        <w:tc>
          <w:tcPr>
            <w:tcW w:type="dxa" w:w="1728"/>
          </w:tcPr>
          <w:p>
            <w:r>
              <w:t>OceanBase initiated and supports OceanData4AI, but our content covers multiple vendors…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A-07</w:t>
            </w:r>
          </w:p>
        </w:tc>
        <w:tc>
          <w:tcPr>
            <w:tcW w:type="dxa" w:w="1728"/>
          </w:tcPr>
          <w:p>
            <w:r>
              <w:t>Stats</w:t>
            </w:r>
          </w:p>
        </w:tc>
        <w:tc>
          <w:tcPr>
            <w:tcW w:type="dxa" w:w="1728"/>
          </w:tcPr>
          <w:p>
            <w:r>
              <w:t>847 Discord members · 2.4k GitHub stars · 24 Articles published</w:t>
            </w:r>
          </w:p>
        </w:tc>
        <w:tc>
          <w:tcPr>
            <w:tcW w:type="dxa" w:w="1728"/>
          </w:tcPr>
          <w:p>
            <w:r>
              <w:t>数据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D. Join — 频道入口</w:t>
      </w:r>
    </w:p>
    <w:p>
      <w:r>
        <w:rPr>
          <w:color w:val="2563EB"/>
          <w:sz w:val="20"/>
        </w:rPr>
        <w:t>页面预览：https://oceandata4ai.github.io/oceandata4ai-hub/join.html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J-01</w:t>
            </w:r>
          </w:p>
        </w:tc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Join the community — Pick your path — chat on Discord, contribute on GitHub…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J-02</w:t>
            </w:r>
          </w:p>
        </w:tc>
        <w:tc>
          <w:tcPr>
            <w:tcW w:type="dxa" w:w="1728"/>
          </w:tcPr>
          <w:p>
            <w:r>
              <w:t>Discord</w:t>
            </w:r>
          </w:p>
        </w:tc>
        <w:tc>
          <w:tcPr>
            <w:tcW w:type="dxa" w:w="1728"/>
          </w:tcPr>
          <w:p>
            <w:r>
              <w:t>💬 Discord — fastest way in — Introduce yourself in #introductions… No OceanBase experience required.</w:t>
            </w:r>
          </w:p>
        </w:tc>
        <w:tc>
          <w:tcPr>
            <w:tcW w:type="dxa" w:w="1728"/>
          </w:tcPr>
          <w:p>
            <w:r>
              <w:t>卡片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J-03</w:t>
            </w:r>
          </w:p>
        </w:tc>
        <w:tc>
          <w:tcPr>
            <w:tcW w:type="dxa" w:w="1728"/>
          </w:tcPr>
          <w:p>
            <w:r>
              <w:t>GitHub</w:t>
            </w:r>
          </w:p>
        </w:tc>
        <w:tc>
          <w:tcPr>
            <w:tcW w:type="dxa" w:w="1728"/>
          </w:tcPr>
          <w:p>
            <w:r>
              <w:t>⌥ GitHub — contribute code &amp; docs</w:t>
            </w:r>
          </w:p>
        </w:tc>
        <w:tc>
          <w:tcPr>
            <w:tcW w:type="dxa" w:w="1728"/>
          </w:tcPr>
          <w:p>
            <w:r>
              <w:t>卡片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J-04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📅 Events — meet us live</w:t>
            </w:r>
          </w:p>
        </w:tc>
        <w:tc>
          <w:tcPr>
            <w:tcW w:type="dxa" w:w="1728"/>
          </w:tcPr>
          <w:p>
            <w:r>
              <w:t>卡片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J-05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LinkedIn — stay in the loop</w:t>
            </w:r>
          </w:p>
        </w:tc>
        <w:tc>
          <w:tcPr>
            <w:tcW w:type="dxa" w:w="1728"/>
          </w:tcPr>
          <w:p>
            <w:r>
              <w:t>卡片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J-06</w:t>
            </w:r>
          </w:p>
        </w:tc>
        <w:tc>
          <w:tcPr>
            <w:tcW w:type="dxa" w:w="1728"/>
          </w:tcPr>
          <w:p>
            <w:r>
              <w:t>Fellow 表单</w:t>
            </w:r>
          </w:p>
        </w:tc>
        <w:tc>
          <w:tcPr>
            <w:tcW w:type="dxa" w:w="1728"/>
          </w:tcPr>
          <w:p>
            <w:r>
              <w:t>Apply as a Fellow — We respond within 5–7 business days.</w:t>
            </w:r>
          </w:p>
        </w:tc>
        <w:tc>
          <w:tcPr>
            <w:tcW w:type="dxa" w:w="1728"/>
          </w:tcPr>
          <w:p>
            <w:r>
              <w:t>表单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J-10</w:t>
            </w:r>
          </w:p>
        </w:tc>
        <w:tc>
          <w:tcPr>
            <w:tcW w:type="dxa" w:w="1728"/>
          </w:tcPr>
          <w:p>
            <w:r>
              <w:t>Fellow Hint</w:t>
            </w:r>
          </w:p>
        </w:tc>
        <w:tc>
          <w:tcPr>
            <w:tcW w:type="dxa" w:w="1728"/>
          </w:tcPr>
          <w:p>
            <w:r>
              <w:t>We look for clarity, accuracy, and builder empathy — not marketing copy.</w:t>
            </w:r>
          </w:p>
        </w:tc>
        <w:tc>
          <w:tcPr>
            <w:tcW w:type="dxa" w:w="1728"/>
          </w:tcPr>
          <w:p>
            <w:r>
              <w:t>提示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E. Blog</w:t>
      </w:r>
    </w:p>
    <w:p>
      <w:r>
        <w:rPr>
          <w:color w:val="2563EB"/>
          <w:sz w:val="20"/>
        </w:rPr>
        <w:t>页面预览：https://oceandata4ai.github.io/oceandata4ai-hub/blog.html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B-02</w:t>
            </w:r>
          </w:p>
        </w:tc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Blog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B-03</w:t>
            </w:r>
          </w:p>
        </w:tc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Tutorials, deep dives, and builder stories on AI data infrastructure — one feed, filtered by topic tags.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B-04</w:t>
            </w:r>
          </w:p>
        </w:tc>
        <w:tc>
          <w:tcPr>
            <w:tcW w:type="dxa" w:w="1728"/>
          </w:tcPr>
          <w:p>
            <w:r>
              <w:t>筛选</w:t>
            </w:r>
          </w:p>
        </w:tc>
        <w:tc>
          <w:tcPr>
            <w:tcW w:type="dxa" w:w="1728"/>
          </w:tcPr>
          <w:p>
            <w:r>
              <w:t>All · News &amp; Updates · Tutorials · Deep Dives · Builder Stories</w:t>
            </w:r>
          </w:p>
        </w:tc>
        <w:tc>
          <w:tcPr>
            <w:tcW w:type="dxa" w:w="1728"/>
          </w:tcPr>
          <w:p>
            <w:r>
              <w:t>标签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B-05</w:t>
            </w:r>
          </w:p>
        </w:tc>
        <w:tc>
          <w:tcPr>
            <w:tcW w:type="dxa" w:w="1728"/>
          </w:tcPr>
          <w:p>
            <w:r>
              <w:t>外链</w:t>
            </w:r>
          </w:p>
        </w:tc>
        <w:tc>
          <w:tcPr>
            <w:tcW w:type="dxa" w:w="1728"/>
          </w:tcPr>
          <w:p>
            <w:r>
              <w:t>Read on Medium</w:t>
            </w:r>
          </w:p>
        </w:tc>
        <w:tc>
          <w:tcPr>
            <w:tcW w:type="dxa" w:w="1728"/>
          </w:tcPr>
          <w:p>
            <w:r>
              <w:t>CTA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F. Events</w:t>
      </w:r>
    </w:p>
    <w:p>
      <w:r>
        <w:rPr>
          <w:color w:val="2563EB"/>
          <w:sz w:val="20"/>
        </w:rPr>
        <w:t>页面预览：https://oceandata4ai.github.io/oceandata4ai-hub/events.html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E-01</w:t>
            </w:r>
          </w:p>
        </w:tc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E-02</w:t>
            </w:r>
          </w:p>
        </w:tc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Office hours, workshops, and AMAs — join us live on Discord.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E-04</w:t>
            </w:r>
          </w:p>
        </w:tc>
        <w:tc>
          <w:tcPr>
            <w:tcW w:type="dxa" w:w="1728"/>
          </w:tcPr>
          <w:p>
            <w:r>
              <w:t>活动</w:t>
            </w:r>
          </w:p>
        </w:tc>
        <w:tc>
          <w:tcPr>
            <w:tcW w:type="dxa" w:w="1728"/>
          </w:tcPr>
          <w:p>
            <w:r>
              <w:t>Tokyo Onchain Night — Invite-only builder meetup in Shibuya…</w:t>
            </w:r>
          </w:p>
        </w:tc>
        <w:tc>
          <w:tcPr>
            <w:tcW w:type="dxa" w:w="1728"/>
          </w:tcPr>
          <w:p>
            <w:r>
              <w:t>卡片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E-05</w:t>
            </w:r>
          </w:p>
        </w:tc>
        <w:tc>
          <w:tcPr>
            <w:tcW w:type="dxa" w:w="1728"/>
          </w:tcPr>
          <w:p>
            <w:r>
              <w:t>活动</w:t>
            </w:r>
          </w:p>
        </w:tc>
        <w:tc>
          <w:tcPr>
            <w:tcW w:type="dxa" w:w="1728"/>
          </w:tcPr>
          <w:p>
            <w:r>
              <w:t>Corporate Crypto Strategy Summit — B2B executive session…</w:t>
            </w:r>
          </w:p>
        </w:tc>
        <w:tc>
          <w:tcPr>
            <w:tcW w:type="dxa" w:w="1728"/>
          </w:tcPr>
          <w:p>
            <w:r>
              <w:t>卡片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E-07</w:t>
            </w:r>
          </w:p>
        </w:tc>
        <w:tc>
          <w:tcPr>
            <w:tcW w:type="dxa" w:w="1728"/>
          </w:tcPr>
          <w:p>
            <w:r>
              <w:t>Past</w:t>
            </w:r>
          </w:p>
        </w:tc>
        <w:tc>
          <w:tcPr>
            <w:tcW w:type="dxa" w:w="1728"/>
          </w:tcPr>
          <w:p>
            <w:r>
              <w:t>No replays published yet.</w:t>
            </w:r>
          </w:p>
        </w:tc>
        <w:tc>
          <w:tcPr>
            <w:tcW w:type="dxa" w:w="1728"/>
          </w:tcPr>
          <w:p>
            <w:r>
              <w:t>空状态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G. Fellows</w:t>
      </w:r>
    </w:p>
    <w:p>
      <w:r>
        <w:rPr>
          <w:color w:val="2563EB"/>
          <w:sz w:val="20"/>
        </w:rPr>
        <w:t>页面预览：https://oceandata4ai.github.io/oceandata4ai-hub/fellows.html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F-02</w:t>
            </w:r>
          </w:p>
        </w:tc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Fellows Directory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F-03</w:t>
            </w:r>
          </w:p>
        </w:tc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Builders who publish tutorials, deep dives, and builder stories — selected on merit, not pay-to-play.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F-04</w:t>
            </w:r>
          </w:p>
        </w:tc>
        <w:tc>
          <w:tcPr>
            <w:tcW w:type="dxa" w:w="1728"/>
          </w:tcPr>
          <w:p>
            <w:r>
              <w:t>Featured</w:t>
            </w:r>
          </w:p>
        </w:tc>
        <w:tc>
          <w:tcPr>
            <w:tcW w:type="dxa" w:w="1728"/>
          </w:tcPr>
          <w:p>
            <w:r>
              <w:t>Featured Fellows — Phase 1 showcase</w:t>
            </w:r>
          </w:p>
        </w:tc>
        <w:tc>
          <w:tcPr>
            <w:tcW w:type="dxa" w:w="1728"/>
          </w:tcPr>
          <w:p>
            <w:r>
              <w:t>区标题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H. Ask OUG — Sidebar &amp; Topics</w:t>
      </w:r>
    </w:p>
    <w:p>
      <w:r>
        <w:rPr>
          <w:color w:val="2563EB"/>
          <w:sz w:val="20"/>
        </w:rPr>
        <w:t>页面预览：https://oceandata4ai.github.io/oceandata4ai-hub/qa/oug-help.html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Q-SB-01</w:t>
            </w:r>
          </w:p>
        </w:tc>
        <w:tc>
          <w:tcPr>
            <w:tcW w:type="dxa" w:w="1728"/>
          </w:tcPr>
          <w:p>
            <w:r>
              <w:t>Sidebar</w:t>
            </w:r>
          </w:p>
        </w:tc>
        <w:tc>
          <w:tcPr>
            <w:tcW w:type="dxa" w:w="1728"/>
          </w:tcPr>
          <w:p>
            <w:r>
              <w:t>Discussion</w:t>
            </w:r>
          </w:p>
        </w:tc>
        <w:tc>
          <w:tcPr>
            <w:tcW w:type="dxa" w:w="1728"/>
          </w:tcPr>
          <w:p>
            <w:r>
              <w:t>导航标题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Q-SB-02</w:t>
            </w:r>
          </w:p>
        </w:tc>
        <w:tc>
          <w:tcPr>
            <w:tcW w:type="dxa" w:w="1728"/>
          </w:tcPr>
          <w:p>
            <w:r>
              <w:t>Sidebar</w:t>
            </w:r>
          </w:p>
        </w:tc>
        <w:tc>
          <w:tcPr>
            <w:tcW w:type="dxa" w:w="1728"/>
          </w:tcPr>
          <w:p>
            <w:r>
              <w:t>Ask OUG</w:t>
            </w:r>
          </w:p>
        </w:tc>
        <w:tc>
          <w:tcPr>
            <w:tcW w:type="dxa" w:w="1728"/>
          </w:tcPr>
          <w:p>
            <w:r>
              <w:t>导航项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Q-SB-03</w:t>
            </w:r>
          </w:p>
        </w:tc>
        <w:tc>
          <w:tcPr>
            <w:tcW w:type="dxa" w:w="1728"/>
          </w:tcPr>
          <w:p>
            <w:r>
              <w:t>Sidebar</w:t>
            </w:r>
          </w:p>
        </w:tc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标签区标题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Q-SB-04</w:t>
            </w:r>
          </w:p>
        </w:tc>
        <w:tc>
          <w:tcPr>
            <w:tcW w:type="dxa" w:w="1728"/>
          </w:tcPr>
          <w:p>
            <w:r>
              <w:t>Sidebar Tag</w:t>
            </w:r>
          </w:p>
        </w:tc>
        <w:tc>
          <w:tcPr>
            <w:tcW w:type="dxa" w:w="1728"/>
          </w:tcPr>
          <w:p>
            <w:r>
              <w:t>seekdb</w:t>
            </w:r>
          </w:p>
        </w:tc>
        <w:tc>
          <w:tcPr>
            <w:tcW w:type="dxa" w:w="1728"/>
          </w:tcPr>
          <w:p>
            <w:r>
              <w:t>标签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Q-SB-05</w:t>
            </w:r>
          </w:p>
        </w:tc>
        <w:tc>
          <w:tcPr>
            <w:tcW w:type="dxa" w:w="1728"/>
          </w:tcPr>
          <w:p>
            <w:r>
              <w:t>Sidebar Tag</w:t>
            </w:r>
          </w:p>
        </w:tc>
        <w:tc>
          <w:tcPr>
            <w:tcW w:type="dxa" w:w="1728"/>
          </w:tcPr>
          <w:p>
            <w:r>
              <w:t>deployment</w:t>
            </w:r>
          </w:p>
        </w:tc>
        <w:tc>
          <w:tcPr>
            <w:tcW w:type="dxa" w:w="1728"/>
          </w:tcPr>
          <w:p>
            <w:r>
              <w:t>标签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Q-SB-06</w:t>
            </w:r>
          </w:p>
        </w:tc>
        <w:tc>
          <w:tcPr>
            <w:tcW w:type="dxa" w:w="1728"/>
          </w:tcPr>
          <w:p>
            <w:r>
              <w:t>Sidebar Tag</w:t>
            </w:r>
          </w:p>
        </w:tc>
        <w:tc>
          <w:tcPr>
            <w:tcW w:type="dxa" w:w="1728"/>
          </w:tcPr>
          <w:p>
            <w:r>
              <w:t>vector</w:t>
            </w:r>
          </w:p>
        </w:tc>
        <w:tc>
          <w:tcPr>
            <w:tcW w:type="dxa" w:w="1728"/>
          </w:tcPr>
          <w:p>
            <w:r>
              <w:t>标签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Q-SB-07</w:t>
            </w:r>
          </w:p>
        </w:tc>
        <w:tc>
          <w:tcPr>
            <w:tcW w:type="dxa" w:w="1728"/>
          </w:tcPr>
          <w:p>
            <w:r>
              <w:t>Sidebar Tag</w:t>
            </w:r>
          </w:p>
        </w:tc>
        <w:tc>
          <w:tcPr>
            <w:tcW w:type="dxa" w:w="1728"/>
          </w:tcPr>
          <w:p>
            <w:r>
              <w:t>hybrid-search</w:t>
            </w:r>
          </w:p>
        </w:tc>
        <w:tc>
          <w:tcPr>
            <w:tcW w:type="dxa" w:w="1728"/>
          </w:tcPr>
          <w:p>
            <w:r>
              <w:t>标签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Q-TB-01</w:t>
            </w:r>
          </w:p>
        </w:tc>
        <w:tc>
          <w:tcPr>
            <w:tcW w:type="dxa" w:w="1728"/>
          </w:tcPr>
          <w:p>
            <w:r>
              <w:t>Table header</w:t>
            </w:r>
          </w:p>
        </w:tc>
        <w:tc>
          <w:tcPr>
            <w:tcW w:type="dxa" w:w="1728"/>
          </w:tcPr>
          <w:p>
            <w:r>
              <w:t>Topic · Replies · Views · Activity</w:t>
            </w:r>
          </w:p>
        </w:tc>
        <w:tc>
          <w:tcPr>
            <w:tcW w:type="dxa" w:w="1728"/>
          </w:tcPr>
          <w:p>
            <w:r>
              <w:t>表头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Q-03</w:t>
            </w:r>
          </w:p>
        </w:tc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OceanBase User Group Q&amp;A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Q-TP-02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seekdb hybrid search returns empty — knn + BM25 in one SQL</w:t>
            </w:r>
          </w:p>
        </w:tc>
        <w:tc>
          <w:tcPr>
            <w:tcW w:type="dxa" w:w="1728"/>
          </w:tcPr>
          <w:p>
            <w:r>
              <w:t>Demo话题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Q-TP-03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How to install OceanBase on Kubernetes (minimal prod checklist)?</w:t>
            </w:r>
          </w:p>
        </w:tc>
        <w:tc>
          <w:tcPr>
            <w:tcW w:type="dxa" w:w="1728"/>
          </w:tcPr>
          <w:p>
            <w:r>
              <w:t>Demo话题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H. Ask OUG — Signup &amp; Topic detail</w:t>
      </w:r>
    </w:p>
    <w:p>
      <w:r>
        <w:rPr>
          <w:color w:val="2563EB"/>
          <w:sz w:val="20"/>
        </w:rPr>
        <w:t>页面预览：https://oceandata4ai.github.io/oceandata4ai-hub/qa/ask.html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Q-08</w:t>
            </w:r>
          </w:p>
        </w:tc>
        <w:tc>
          <w:tcPr>
            <w:tcW w:type="dxa" w:w="1728"/>
          </w:tcPr>
          <w:p>
            <w:r>
              <w:t>Signup</w:t>
            </w:r>
          </w:p>
        </w:tc>
        <w:tc>
          <w:tcPr>
            <w:tcW w:type="dxa" w:w="1728"/>
          </w:tcPr>
          <w:p>
            <w:r>
              <w:t>Sign up for Ask OUG / Sign in to Ask OUG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Q-14</w:t>
            </w:r>
          </w:p>
        </w:tc>
        <w:tc>
          <w:tcPr>
            <w:tcW w:type="dxa" w:w="1728"/>
          </w:tcPr>
          <w:p>
            <w:r>
              <w:t>Verify</w:t>
            </w:r>
          </w:p>
        </w:tc>
        <w:tc>
          <w:tcPr>
            <w:tcW w:type="dxa" w:w="1728"/>
          </w:tcPr>
          <w:p>
            <w:r>
              <w:t>Check your email — Verify email from The OceanData4AI Community</w:t>
            </w:r>
          </w:p>
        </w:tc>
        <w:tc>
          <w:tcPr>
            <w:tcW w:type="dxa" w:w="1728"/>
          </w:tcPr>
          <w:p>
            <w:r>
              <w:t>邮件流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Q-16a</w:t>
            </w:r>
          </w:p>
        </w:tc>
        <w:tc>
          <w:tcPr>
            <w:tcW w:type="dxa" w:w="1728"/>
          </w:tcPr>
          <w:p>
            <w:r>
              <w:t>Placeholder</w:t>
            </w:r>
          </w:p>
        </w:tc>
        <w:tc>
          <w:tcPr>
            <w:tcW w:type="dxa" w:w="1728"/>
          </w:tcPr>
          <w:p>
            <w:r>
              <w:t>Summarize your question</w:t>
            </w:r>
          </w:p>
        </w:tc>
        <w:tc>
          <w:tcPr>
            <w:tcW w:type="dxa" w:w="1728"/>
          </w:tcPr>
          <w:p>
            <w:r>
              <w:t>占位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Q-TV-05</w:t>
            </w:r>
          </w:p>
        </w:tc>
        <w:tc>
          <w:tcPr>
            <w:tcW w:type="dxa" w:w="1728"/>
          </w:tcPr>
          <w:p>
            <w:r>
              <w:t>Topic page</w:t>
            </w:r>
          </w:p>
        </w:tc>
        <w:tc>
          <w:tcPr>
            <w:tcW w:type="dxa" w:w="1728"/>
          </w:tcPr>
          <w:p>
            <w:r>
              <w:t>Posting and replies open when hosted Q&amp;A goes live…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Q-VF-02</w:t>
            </w:r>
          </w:p>
        </w:tc>
        <w:tc>
          <w:tcPr>
            <w:tcW w:type="dxa" w:w="1728"/>
          </w:tcPr>
          <w:p>
            <w:r>
              <w:t>Verify page</w:t>
            </w:r>
          </w:p>
        </w:tc>
        <w:tc>
          <w:tcPr>
            <w:tcW w:type="dxa" w:w="1728"/>
          </w:tcPr>
          <w:p>
            <w:r>
              <w:t>Email verified — Continue to Ask OUG</w:t>
            </w:r>
          </w:p>
        </w:tc>
        <w:tc>
          <w:tcPr>
            <w:tcW w:type="dxa" w:w="1728"/>
          </w:tcPr>
          <w:p>
            <w:r>
              <w:t>验证成功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Q-VF-05</w:t>
            </w:r>
          </w:p>
        </w:tc>
        <w:tc>
          <w:tcPr>
            <w:tcW w:type="dxa" w:w="1728"/>
          </w:tcPr>
          <w:p>
            <w:r>
              <w:t>Verify page</w:t>
            </w:r>
          </w:p>
        </w:tc>
        <w:tc>
          <w:tcPr>
            <w:tcW w:type="dxa" w:w="1728"/>
          </w:tcPr>
          <w:p>
            <w:r>
              <w:t>Verification failed — Back to sign up</w:t>
            </w:r>
          </w:p>
        </w:tc>
        <w:tc>
          <w:tcPr>
            <w:tcW w:type="dxa" w:w="1728"/>
          </w:tcPr>
          <w:p>
            <w:r>
              <w:t>验证失败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I. M1 Demo 差异</w:t>
      </w:r>
    </w:p>
    <w:p>
      <w:r>
        <w:rPr>
          <w:color w:val="2563EB"/>
          <w:sz w:val="20"/>
        </w:rPr>
        <w:t>页面预览：https://oceandata4ai.github.io/oceandata4ai-hub/m1/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英文原文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评审意见（请填写）</w:t>
            </w:r>
          </w:p>
        </w:tc>
      </w:tr>
      <w:tr>
        <w:tc>
          <w:tcPr>
            <w:tcW w:type="dxa" w:w="1728"/>
          </w:tcPr>
          <w:p>
            <w:r>
              <w:t>M1-01</w:t>
            </w:r>
          </w:p>
        </w:tc>
        <w:tc>
          <w:tcPr>
            <w:tcW w:type="dxa" w:w="1728"/>
          </w:tcPr>
          <w:p>
            <w:r>
              <w:t>Banner</w:t>
            </w:r>
          </w:p>
        </w:tc>
        <w:tc>
          <w:tcPr>
            <w:tcW w:type="dxa" w:w="1728"/>
          </w:tcPr>
          <w:p>
            <w:r>
              <w:t>M1 Milestone Demo · View original hub ↗</w:t>
            </w:r>
          </w:p>
        </w:tc>
        <w:tc>
          <w:tcPr>
            <w:tcW w:type="dxa" w:w="1728"/>
          </w:tcPr>
          <w:p>
            <w:r>
              <w:t>顶栏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M1-02</w:t>
            </w:r>
          </w:p>
        </w:tc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Where builders talk about AI data infrastructure</w:t>
            </w:r>
          </w:p>
        </w:tc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M1-03</w:t>
            </w:r>
          </w:p>
        </w:tc>
        <w:tc>
          <w:tcPr>
            <w:tcW w:type="dxa" w:w="1728"/>
          </w:tcPr>
          <w:p>
            <w:r>
              <w:t>Gather</w:t>
            </w:r>
          </w:p>
        </w:tc>
        <w:tc>
          <w:tcPr>
            <w:tcW w:type="dxa" w:w="1728"/>
          </w:tcPr>
          <w:p>
            <w:r>
              <w:t>Channels &amp; external matrix — One hub — link out to discuss, publish, and learn.</w:t>
            </w:r>
          </w:p>
        </w:tc>
        <w:tc>
          <w:tcPr>
            <w:tcW w:type="dxa" w:w="1728"/>
          </w:tcPr>
          <w:p>
            <w:r>
              <w:t>区标题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专家评审意见汇总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评审人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具体建议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措辞/语气/准确性/品牌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P1/P2/P3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措辞/语气/准确性/品牌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P1/P2/P3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措辞/语气/准确性/品牌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P1/P2/P3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措辞/语气/准确性/品牌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P1/P2/P3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措辞/语气/准确性/品牌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P1/P2/P3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措辞/语气/准确性/品牌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P1/P2/P3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措辞/语气/准确性/品牌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P1/P2/P3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措辞/语气/准确性/品牌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P1/P2/P3</w:t>
            </w:r>
          </w:p>
        </w:tc>
      </w:tr>
    </w:tbl>
    <w:p/>
    <w:p/>
    <w:p>
      <w:r>
        <w:rPr>
          <w:i/>
        </w:rPr>
        <w:t>完整版 Markdown（含 Blog 文章列表、Fellows bio）：docs/copy-review/ODA-Demo-Copy-Review.md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